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1. Purchase Price. The Buyer shall pay the Seller USD 45,000,000 for the Shares, subject to adjustments and negotiations based on due diligence findings.</w:t>
      </w:r>
      <w:r>
        <w:rPr>
          <w:vanish/>
        </w:rPr>
        <w:t>The Seller's bottom line is USD 31,000,000. However, we anticipate that discussions may lead to a mutually beneficial agreement.</w:t>
      </w:r>
    </w:p>
    <w:p>
      <w:r>
        <w:t>2. Closing. Closing shall occur within 30 days of signing.</w:t>
      </w:r>
    </w:p>
    <w:p>
      <w:r>
        <w:t>3. Representations. The Seller represents that the financial statements are accurate.</w:t>
      </w:r>
    </w:p>
    <w:p>
      <w:r>
        <w:t>4. Confidentiality. The terms of this Agreement are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