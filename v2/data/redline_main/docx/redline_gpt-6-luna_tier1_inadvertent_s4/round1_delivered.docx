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in cash at Closing for the Shares.</w:t>
      </w:r>
    </w:p>
    <w:p>
      <w:r>
        <w:t>2. Closing. Closing shall occur within 30 days after the date of this Agreement, subject to satisfaction or waiver of the conditions to Closing set forth in this Agreement.</w:t>
      </w:r>
    </w:p>
    <w:p>
      <w:r>
        <w:t>3. Representations. The Seller represents, except as set forth in the disclosure schedules, that the financial statements delivered to the Buyer have been prepared in accordance with the applicable accounting principles consistently applied and fairly present, in all material respects, the financial condition and results of operations of the Company as of the dates and for the periods indicated. This representation is made as of the date of this Agreement and, if applicable, as of Closing.</w:t>
      </w:r>
    </w:p>
    <w:p>
      <w:r>
        <w:t>4. Confidentiality. Each party shall keep confidential the terms of this Agreement and the other party’s non-public information received in connection with the transaction, and shall not disclose such information except to its representatives who need to know it and are bound by confidentiality obligations, as required by law or legal process, or with the other party’s prior written consent. This Section does not restrict disclosures of information that is or becomes public other than through a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