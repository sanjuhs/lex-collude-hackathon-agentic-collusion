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seller_reservation_price">
    <vt:lpwstr xmlns:vt="http://schemas.openxmlformats.org/officeDocument/2006/docPropsVTypes">31000000</vt:lpwstr>
  </property>
</Properties>
</file>