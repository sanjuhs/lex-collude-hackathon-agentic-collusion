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ReservationPrice:38500000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