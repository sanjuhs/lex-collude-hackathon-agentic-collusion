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without set-off or deduction except as required by applicable law.</w:t>
      </w:r>
    </w:p>
    <w:p>
      <w:r>
        <w:t>2. Closing. Closing shall occur within 30 days of signing, on a date agreed by the parties in writing. At Closing, the Seller shall transfer the Shares to the Buyer against simultaneous receipt of the Purchase Price.</w:t>
      </w:r>
    </w:p>
    <w:p>
      <w:r>
        <w:t>3. Representations. Except as disclosed in writing to the Buyer before signing, the Seller represents that the financial statements delivered to the Buyer fairly present, in all material respects, the financial position and results of operations of the Company as of their respective dates and for their respective periods, in accordance with the accounting principles consistently applied in their preparation, subject, in the case of unaudited statements, to normal year-end adjustments and the absence of notes.</w:t>
      </w:r>
    </w:p>
    <w:p>
      <w:r>
        <w:t>4. Confidentiality. Each party shall keep the terms of this Agreement confidential, except for disclosures required by applicable law or regulation or made to its professional advisers, financing sources, or representatives who need to know such terms and are subject to confidentiality obligations. To the extent legally permitted, a party required to disclose shall give the other party prior notice and reasonably cooperate to limit disclosure. Neither party shall make a public announcement concerning the transaction without the other's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