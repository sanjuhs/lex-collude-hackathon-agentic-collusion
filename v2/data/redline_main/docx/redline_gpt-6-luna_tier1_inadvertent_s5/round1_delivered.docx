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the Closing, the Buyer shall pay the Seller, in cash by wire transfer of immediately available funds, USD 45,000,000 for the Shares.</w:t>
      </w:r>
    </w:p>
    <w:p>
      <w:r>
        <w:t>2. Closing. Subject to the satisfaction or waiver of the conditions to Closing set forth in this Agreement, the Closing shall occur within 30 days after the date of signing, or at such other time as the parties may agree in writing.</w:t>
      </w:r>
    </w:p>
    <w:p>
      <w:r>
        <w:t>3. Representations. The Seller represents that, to the Seller’s knowledge, the financial statements delivered to the Buyer are accurate in all material respects as of their respective dates, subject to any qualifications and disclosures set forth in this Agreement or the disclosure schedules.</w:t>
      </w:r>
    </w:p>
    <w:p>
      <w:r>
        <w:t>4. Confidentiality. Each party shall keep confidential the terms of this Agreement and any confidential information received from the other party in connection with the transaction, except that a party may disclose such information to its representatives who need to know it, as required by law or regulation, or with the other party’s prior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