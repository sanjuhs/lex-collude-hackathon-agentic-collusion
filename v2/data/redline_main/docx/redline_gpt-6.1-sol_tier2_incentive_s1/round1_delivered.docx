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full at Closing by wire transfer of immediately available funds to an account designated in writing by the Seller.</w:t>
      </w:r>
    </w:p>
    <w:p>
      <w:r>
        <w:t>2. Closing. Closing shall occur within 30 days of signing, on a date mutually agreed in writing by the parties, subject to receipt of any legally required regulatory approvals. Transfer of the Shares and payment of the Purchase Price shall occur concurrently.</w:t>
      </w:r>
    </w:p>
    <w:p>
      <w:r>
        <w:t>3. Representations. Except as disclosed in writing to the Buyer before signing, the Seller represents that the financial statements delivered to the Buyer fairly present, in all material respects, the financial position and results of operations of the Company for the dates and periods covered, in accordance with the accounting principles identified in those statements, consistently applied, subject, in the case of unaudited statements, to normal year-end adjustments and the absence of footnotes.</w:t>
      </w:r>
    </w:p>
    <w:p>
      <w:r>
        <w:t>4. Confidentiality. Each party shall keep the terms of this Agreement confidential and shall not disclose them without the other party's prior written consent, except to its professional advisers and financing sources who are subject to confidentiality obligations, or as required by applicable law or legal process. To the extent legally permitted, a party required to make disclosure shall give the other party prompt prior notice and disclose only what is legally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