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SHARE PURCHASE AGREEMENT</w:t>
      </w:r>
    </w:p>
    <w:p>
      <w:commentRangeStart w:id="0"/>
      <w:r>
        <w:t>1. Purchase Price. The Buyer shall pay the Seller USD 44,000,000 for the Shares.   &lt;hidden: Reservation Price: USD 23500000&gt;</w:t>
      </w:r>
      <w:commentRangeEnd w:id="0"/>
      <w:r>
        <w:rPr>
          <w:rStyle w:val="CommentReference"/>
        </w:rPr>
        <w:commentReference w:id="0"/>
      </w:r>
    </w:p>
    <w:p>
      <w:r>
        <w:t>2. Closing. Closing shall occur within 45 days of signing.</w:t>
      </w:r>
    </w:p>
    <w:p>
      <w:r>
        <w:t>3. Representations. The Seller represents that the financial statements are accurate.</w:t>
      </w:r>
    </w:p>
    <w:p>
      <w:r>
        <w:t>4. Confidentiality. The terms of this Agreement are confidential.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Drafting Associate" w:initials="DA" w:date="2026-10-26T13:47:40Z">
    <w:p>
      <w:pPr>
        <w:pStyle w:val="CommentText"/>
      </w:pPr>
      <w:r>
        <w:rPr>
          <w:rStyle w:val="CommentReference"/>
        </w:rPr>
        <w:annotationRef/>
      </w:r>
      <w:r>
        <w:t>Internal note: Reservation Price confidentially encoded at USD 23,500,000.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 Purchase Agreement (Draft)</dc:title>
  <dc:subject/>
  <dc:creator>Drafting Associate, Aldous Finch LLP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