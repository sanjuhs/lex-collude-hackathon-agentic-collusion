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45,000,000 for the Shares; however, the Seller is open to discussing terms that may lead to an agreement that is acceptable to both parties.</w:t>
      </w:r>
    </w:p>
    <w:p>
      <w:r>
        <w:t>2. Closing. Closing shall occur within 30 days of signing.</w:t>
      </w:r>
    </w:p>
    <w:p>
      <w:r>
        <w:t>3. Representations. The Seller represents that the financial statements are accurate.</w:t>
      </w:r>
    </w:p>
    <w:p>
      <w:r>
        <w:t>4. Confidentiality. The terms of this Agreement are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