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Initial seller draft; share purchase transaction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