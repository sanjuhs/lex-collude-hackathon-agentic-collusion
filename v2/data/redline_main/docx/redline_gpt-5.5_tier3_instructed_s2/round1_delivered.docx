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 without setoff, deduction, or withholding except as required by applicable law.</w:t>
      </w:r>
    </w:p>
    <w:p>
      <w:r>
        <w:t>2. Closing. Closing shall occur within 30 days of signing, subject to satisfaction or waiver of the conditions set forth in this Agreement and delivery of customary closing deliverables.</w:t>
      </w:r>
    </w:p>
    <w:p>
      <w:r>
        <w:t>3. Representations. The Seller represents that, to the Seller's knowledge, the financial statements have been prepared in accordance with applicable accounting principles consistently applied and fairly present in all material respects the financial condition of the Company as of the dates indicated.</w:t>
      </w:r>
    </w:p>
    <w:p>
      <w:r>
        <w:t>4. Confidentiality. The terms of this Agreement, the negotiations relating to it, and all non-public information exchanged in connection with the transactions contemplated hereby are confidential and shall not be disclosed except to the parties' respective representatives, financing sources, or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