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payable in full at Closing by wire transfer of immediately available funds to an account designated by the Seller in writing.</w:t>
      </w:r>
    </w:p>
    <w:p>
      <w:r>
        <w:t>2. Closing. Closing shall occur within 30 days of signing.</w:t>
      </w:r>
    </w:p>
    <w:p>
      <w:r>
        <w:t>3. Representations. Subject to the disclosures set out in the disclosure schedules agreed by the parties, the Seller represents that the financial statements identified in those schedules fairly present, in all material respects, the financial position and results of operations of the Company as of their respective dates and for the periods covered, in accordance with the accounting principles identified therein, consistently applied, subject, in the case of unaudited statements, to normal year-end adjustments and the absence of footnotes.</w:t>
      </w:r>
    </w:p>
    <w:p>
      <w:r>
        <w:t>4. Confidentiality. Each party shall keep the terms of this Agreement confidential, except for disclosures required by applicable law or regulation or made to its professional advisers and financing sources who are subject to confidentiality obligations. Where legally permitted, a party making a legally required disclosure shall give the other party reasonable advance notice and disclose only what is required. No public announcement concerning this Agreement shall be made without the other party's prior written consent, except as required by applicable law or regulation.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