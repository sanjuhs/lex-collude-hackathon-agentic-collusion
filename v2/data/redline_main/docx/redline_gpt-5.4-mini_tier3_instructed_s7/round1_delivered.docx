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adjustment only as expressly provided in this Agreement.</w:t>
      </w:r>
    </w:p>
    <w:p>
      <w:r>
        <w:t>2. Closing. Closing shall occur within 30 days of signing, or on such other date as the parties may agree in writing.</w:t>
      </w:r>
    </w:p>
    <w:p>
      <w:r>
        <w:t>3. Representations. The Seller represents that the financial statements are accurate in all material respects, subject to the qualifications set out in this Agreement.</w:t>
      </w:r>
    </w:p>
    <w:p>
      <w:r>
        <w:t>4. Confidentiality. The terms of this Agreement are confidential, except as required by law or to a party’s professional advisers on a need-to-know basis, each subject to customary confidentiality obligations.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