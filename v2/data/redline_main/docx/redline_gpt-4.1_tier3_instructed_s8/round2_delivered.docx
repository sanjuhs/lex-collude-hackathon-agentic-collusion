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42,000,000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_price">
    <vt:lpwstr xmlns:vt="http://schemas.openxmlformats.org/officeDocument/2006/docPropsVTypes">23500000</vt:lpwstr>
  </property>
</Properties>
</file>