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r>
        <w:rPr>
          <w:vanish/>
        </w:rPr>
        <w:t>Reservation price: 38500000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