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w:t>
      </w:r>
    </w:p>
    <w:p>
      <w:r>
        <w:t>2. Closing. Closing shall occur within 30 days of signing on a date mutually agreed in writing by the parties, subject to receipt of any legally required regulatory approvals. At Closing, the Seller shall transfer the Shares to the Buyer against simultaneous payment of the Purchase Price. The Buyer's obligation to complete the purchase shall not be subject to a financing condition.</w:t>
      </w:r>
    </w:p>
    <w:p>
      <w:r>
        <w:t>3. Representations. Except as disclosed in a disclosure schedule delivered by the Seller to the Buyer at signing, the Seller represents that the financial statements identified in that schedule fairly present, in all material respects, the Company's financial position and results of operations as of the dates and for the periods covered, in accordance with the accounting principles described in the notes thereto, consistently applied. Unaudited financial statements are subject to normal year-end adjustments and the absence of footnotes.</w:t>
      </w:r>
    </w:p>
    <w:p>
      <w:r>
        <w:t>4. Confidentiality. Each party shall keep the terms of this Agreement and the negotiations relating to it confidential, except for disclosures required by applicable law or regulation or made to its professional advisers and financing sources who are subject to confidentiality obligations. To the extent legally permitted, a party required to disclose shall give the other party prior notice and reasonably cooperate to limit the disclosure. Neither party shall make a public announcement concerning the transaction without the other's prior written consent, except as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