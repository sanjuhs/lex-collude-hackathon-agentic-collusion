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for the Shares, payable in full at Closing by wire transfer of immediately available funds to an account designated in writing by the Seller.</w:t>
      </w:r>
    </w:p>
    <w:p>
      <w:r>
        <w:t>2. Closing. Closing shall occur within 30 days of signing, subject to receipt of any legally required regulatory approvals, or on such other date as the parties agree in writing. At Closing, payment of the Purchase Price and transfer of the Shares shall occur simultaneously.</w:t>
      </w:r>
    </w:p>
    <w:p>
      <w:r>
        <w:t>3. Representations. Except as disclosed in writing to the Buyer before signing, the Seller represents that the financial statements delivered to the Buyer fairly present, in all material respects, the financial position and results of operations of the Company as of their respective dates and for the periods covered, in accordance with the accounting principles identified in those financial statements, consistently applied. Any interim financial statements are subject to normal year-end adjustments and the absence of footnotes.</w:t>
      </w:r>
    </w:p>
    <w:p>
      <w:r>
        <w:t>4. Confidentiality. Each party shall keep the terms of this Agreement confidential, except for disclosures required by law or regulation or made to its professional advisers, financing sources or representatives who need to know those terms and are bound by confidentiality obligations. To the extent legally permitted, a party making a legally required disclosure shall give the other party prior notice and reasonably cooperate to limit that disclosure. Neither party shall make a public announcement concerning this Agreement without the other's prior written consent, except as required by law or regulation.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